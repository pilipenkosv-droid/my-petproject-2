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{{ title }}</w:t>
      </w:r>
    </w:p>
    <w:p>
      <w:r>
        <w:rPr>
          <w:sz w:val="24"/>
        </w:rPr>
        <w:t>Автор: {{ author }}</w:t>
      </w:r>
    </w:p>
    <w:p>
      <w:r>
        <w:t>{%p for ch in chapters %}</w:t>
      </w:r>
    </w:p>
    <w:p>
      <w:pPr>
        <w:pStyle w:val="Heading1"/>
      </w:pPr>
      <w:r>
        <w:t>Глава {{ loop.index }}. {{ ch.title }}</w:t>
      </w:r>
    </w:p>
    <w:p>
      <w:r>
        <w:t>{{ ch.body }}</w:t>
      </w:r>
    </w:p>
    <w:p>
      <w:r>
        <w:t>{%p endfor %}</w:t>
      </w:r>
    </w:p>
    <w:p>
      <w:pPr>
        <w:pStyle w:val="Heading1"/>
      </w:pPr>
      <w:r>
        <w:t>Таблица результатов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{%tr for row in table.rows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loop.index }}</w:t>
            </w:r>
          </w:p>
        </w:tc>
        <w:tc>
          <w:tcPr>
            <w:tcW w:type="dxa" w:w="2880"/>
          </w:tcPr>
          <w:p>
            <w:r>
              <w:t>{{ row.name }}</w:t>
            </w:r>
          </w:p>
        </w:tc>
        <w:tc>
          <w:tcPr>
            <w:tcW w:type="dxa" w:w="2880"/>
          </w:tcPr>
          <w:p>
            <w:r>
              <w:t>{{ row.value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Список литературы</w:t>
      </w:r>
    </w:p>
    <w:p>
      <w:r>
        <w:t>{%p for src in bibliography %}</w:t>
      </w:r>
    </w:p>
    <w:p>
      <w:r>
        <w:t>{{ loop.index }}. {{ src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